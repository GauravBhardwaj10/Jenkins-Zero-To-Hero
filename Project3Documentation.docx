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694A0" w14:textId="77777777" w:rsidR="00680EF2" w:rsidRDefault="00000000" w:rsidP="006346CE">
      <w:pPr>
        <w:spacing w:after="0"/>
        <w:jc w:val="center"/>
      </w:pPr>
      <w:r>
        <w:rPr>
          <w:b/>
          <w:sz w:val="40"/>
        </w:rPr>
        <w:t>Project 3: Enterprise Java CI/CD with Jenkins, GitOps &amp; Kubernetes Observability (Lite)</w:t>
      </w:r>
    </w:p>
    <w:p w14:paraId="6CD09590" w14:textId="77777777" w:rsidR="00680EF2" w:rsidRDefault="00000000" w:rsidP="006346CE">
      <w:pPr>
        <w:pStyle w:val="Heading1"/>
      </w:pPr>
      <w:r>
        <w:t>Overview</w:t>
      </w:r>
    </w:p>
    <w:p w14:paraId="5A1412F0" w14:textId="77777777" w:rsidR="006346CE" w:rsidRDefault="00000000" w:rsidP="006346CE">
      <w:pPr>
        <w:spacing w:after="0"/>
      </w:pPr>
      <w:r>
        <w:t xml:space="preserve">This document summarizes my end-to-end CI/CD setup for a Java Spring Boot app using Jenkins, Docker, SonarQube, Kubernetes (Minikube/K3s), and Argo CD (Operator). </w:t>
      </w:r>
    </w:p>
    <w:p w14:paraId="7D698B64" w14:textId="1EEA23A4" w:rsidR="006346CE" w:rsidRDefault="006346CE" w:rsidP="006346CE">
      <w:pPr>
        <w:pStyle w:val="Heading1"/>
      </w:pPr>
      <w:r>
        <w:t>Repository</w:t>
      </w:r>
      <w:r>
        <w:t xml:space="preserve"> </w:t>
      </w:r>
    </w:p>
    <w:p w14:paraId="27899F2D" w14:textId="65AC58C9" w:rsidR="006346CE" w:rsidRPr="006346CE" w:rsidRDefault="006346CE" w:rsidP="006346CE">
      <w:pPr>
        <w:rPr>
          <w:i/>
          <w:iCs/>
        </w:rPr>
      </w:pPr>
      <w:hyperlink r:id="rId6" w:history="1">
        <w:r w:rsidRPr="006346CE">
          <w:rPr>
            <w:rStyle w:val="Hyperlink"/>
            <w:i/>
            <w:iCs/>
          </w:rPr>
          <w:t>https://github.com/GauravBhardwaj10/Jenkins-Zero-To-Hero</w:t>
        </w:r>
      </w:hyperlink>
    </w:p>
    <w:p w14:paraId="3148FC75" w14:textId="4804DB9A" w:rsidR="00680EF2" w:rsidRDefault="00000000" w:rsidP="006346CE">
      <w:pPr>
        <w:pStyle w:val="Heading1"/>
      </w:pPr>
      <w:r>
        <w:t>Services Used &amp; What They Do</w:t>
      </w:r>
    </w:p>
    <w:p w14:paraId="5809E4AD" w14:textId="77777777" w:rsidR="00680EF2" w:rsidRDefault="00000000" w:rsidP="006346CE">
      <w:pPr>
        <w:spacing w:after="0"/>
      </w:pPr>
      <w:r>
        <w:t>• AWS EC2 Instance – Ubuntu VM that hosts Jenkins, SonarQube, Docker, and Kubernetes tools.</w:t>
      </w:r>
    </w:p>
    <w:p w14:paraId="0E96A854" w14:textId="77777777" w:rsidR="00680EF2" w:rsidRDefault="00000000" w:rsidP="006346CE">
      <w:pPr>
        <w:spacing w:after="0"/>
      </w:pPr>
      <w:r>
        <w:t>• EC2 Security Group – Inbound rules for 22 (SSH), 8080 (Jenkins), 9000 (SonarQube), NodePort/Ingress.</w:t>
      </w:r>
    </w:p>
    <w:p w14:paraId="44C44C12" w14:textId="77777777" w:rsidR="00680EF2" w:rsidRDefault="00000000" w:rsidP="006346CE">
      <w:pPr>
        <w:spacing w:after="0"/>
      </w:pPr>
      <w:r>
        <w:t>• Jenkins – CI server building with Maven, scanning via SonarQube, building/pushing Docker images, and updating manifests (GitOps).</w:t>
      </w:r>
    </w:p>
    <w:p w14:paraId="39A7392A" w14:textId="77777777" w:rsidR="00680EF2" w:rsidRDefault="00000000" w:rsidP="006346CE">
      <w:pPr>
        <w:spacing w:after="0"/>
      </w:pPr>
      <w:r>
        <w:t>• GitHub – Source repo for code, Jenkinsfile, and Kubernetes manifests.</w:t>
      </w:r>
    </w:p>
    <w:p w14:paraId="5F48C5F1" w14:textId="77777777" w:rsidR="00680EF2" w:rsidRDefault="00000000" w:rsidP="006346CE">
      <w:pPr>
        <w:spacing w:after="0"/>
      </w:pPr>
      <w:r>
        <w:t>• Docker – Container builder and image registry (Docker Hub).</w:t>
      </w:r>
    </w:p>
    <w:p w14:paraId="05DE858C" w14:textId="77777777" w:rsidR="00680EF2" w:rsidRDefault="00000000" w:rsidP="006346CE">
      <w:pPr>
        <w:spacing w:after="0"/>
      </w:pPr>
      <w:r>
        <w:t>• kubectl – CLI to manage Kubernetes clusters (Minikube or K3s).</w:t>
      </w:r>
    </w:p>
    <w:p w14:paraId="44B5FAEA" w14:textId="77777777" w:rsidR="00680EF2" w:rsidRDefault="00000000" w:rsidP="006346CE">
      <w:pPr>
        <w:spacing w:after="0"/>
      </w:pPr>
      <w:r>
        <w:t>• Argo CD Operator – Installs and manages Argo CD for GitOps sync.</w:t>
      </w:r>
    </w:p>
    <w:p w14:paraId="1467BF8C" w14:textId="77777777" w:rsidR="00680EF2" w:rsidRDefault="00000000" w:rsidP="006346CE">
      <w:pPr>
        <w:spacing w:after="0"/>
      </w:pPr>
      <w:r>
        <w:t>• SonarQube – Static code analysis platform used during CI.</w:t>
      </w:r>
    </w:p>
    <w:p w14:paraId="6B2C1DD9" w14:textId="77777777" w:rsidR="00680EF2" w:rsidRDefault="00000000" w:rsidP="006346CE">
      <w:pPr>
        <w:pStyle w:val="Heading1"/>
      </w:pPr>
      <w:r>
        <w:t>Process I Followed</w:t>
      </w:r>
    </w:p>
    <w:p w14:paraId="1681EC52" w14:textId="77777777" w:rsidR="00680EF2" w:rsidRDefault="00000000" w:rsidP="006346CE">
      <w:pPr>
        <w:spacing w:after="0"/>
      </w:pPr>
      <w:r>
        <w:t>1) Cloned the repo (Jenkins-Zero-To-Hero).</w:t>
      </w:r>
    </w:p>
    <w:p w14:paraId="1153BB37" w14:textId="77777777" w:rsidR="00680EF2" w:rsidRDefault="00000000" w:rsidP="006346CE">
      <w:pPr>
        <w:spacing w:after="0"/>
      </w:pPr>
      <w:r>
        <w:t>2) Created an EC2 instance + Security Group.</w:t>
      </w:r>
    </w:p>
    <w:p w14:paraId="5441F403" w14:textId="77777777" w:rsidR="00680EF2" w:rsidRDefault="00000000" w:rsidP="006346CE">
      <w:pPr>
        <w:spacing w:after="0"/>
      </w:pPr>
      <w:r>
        <w:t>3) Installed Docker, kubectl, and Minikube (or K3s).</w:t>
      </w:r>
    </w:p>
    <w:p w14:paraId="013AF86D" w14:textId="77777777" w:rsidR="00680EF2" w:rsidRDefault="00000000" w:rsidP="006346CE">
      <w:pPr>
        <w:spacing w:after="0"/>
      </w:pPr>
      <w:r>
        <w:t>4) Installed Jenkins and configured Jenkins URL.</w:t>
      </w:r>
    </w:p>
    <w:p w14:paraId="4E591F33" w14:textId="77777777" w:rsidR="00680EF2" w:rsidRDefault="00000000" w:rsidP="006346CE">
      <w:pPr>
        <w:spacing w:after="0"/>
      </w:pPr>
      <w:r>
        <w:t>5) Installed SonarQube and generated an analysis token.</w:t>
      </w:r>
    </w:p>
    <w:p w14:paraId="4C0ECACF" w14:textId="77777777" w:rsidR="00680EF2" w:rsidRDefault="00000000" w:rsidP="006346CE">
      <w:pPr>
        <w:spacing w:after="0"/>
      </w:pPr>
      <w:r>
        <w:t>6) Added Jenkins credentials: docker-cred, github (PAT), sonarqube (token).</w:t>
      </w:r>
    </w:p>
    <w:p w14:paraId="6E873FFD" w14:textId="77777777" w:rsidR="00680EF2" w:rsidRDefault="00000000" w:rsidP="006346CE">
      <w:pPr>
        <w:spacing w:after="0"/>
      </w:pPr>
      <w:r>
        <w:t>7) Ran pipeline: Maven build, Sonar scan, Docker build/push, GitOps update.</w:t>
      </w:r>
    </w:p>
    <w:p w14:paraId="55AEB01D" w14:textId="77777777" w:rsidR="00680EF2" w:rsidRDefault="00000000" w:rsidP="006346CE">
      <w:pPr>
        <w:spacing w:after="0"/>
      </w:pPr>
      <w:r>
        <w:t>8) Installed Argo CD Operator from OperatorHub and created an ArgoCD instance.</w:t>
      </w:r>
    </w:p>
    <w:p w14:paraId="29A73542" w14:textId="77777777" w:rsidR="00680EF2" w:rsidRDefault="00000000" w:rsidP="006346CE">
      <w:pPr>
        <w:spacing w:after="0"/>
      </w:pPr>
      <w:r>
        <w:t>9) Applied k8s manifests and validated rollout in Argo CD UI.</w:t>
      </w:r>
    </w:p>
    <w:p w14:paraId="0EB2EDF6" w14:textId="77777777" w:rsidR="00680EF2" w:rsidRDefault="00000000" w:rsidP="006346CE">
      <w:pPr>
        <w:pStyle w:val="Heading1"/>
      </w:pPr>
      <w:r>
        <w:lastRenderedPageBreak/>
        <w:t>Key Commands</w:t>
      </w:r>
    </w:p>
    <w:p w14:paraId="015FA6B3" w14:textId="77777777" w:rsidR="00680EF2" w:rsidRDefault="00000000" w:rsidP="006346CE">
      <w:pPr>
        <w:pStyle w:val="Heading2"/>
      </w:pPr>
      <w:r>
        <w:t>Clone repo</w:t>
      </w:r>
    </w:p>
    <w:p w14:paraId="4D8ADA92" w14:textId="77777777" w:rsidR="00680EF2" w:rsidRDefault="00000000" w:rsidP="006346CE">
      <w:pPr>
        <w:spacing w:after="0"/>
      </w:pPr>
      <w:r>
        <w:rPr>
          <w:rFonts w:ascii="Courier New" w:eastAsia="Courier New" w:hAnsi="Courier New"/>
          <w:sz w:val="20"/>
        </w:rPr>
        <w:t>sudo apt-get update -y</w:t>
      </w:r>
      <w:r>
        <w:rPr>
          <w:rFonts w:ascii="Courier New" w:eastAsia="Courier New" w:hAnsi="Courier New"/>
          <w:sz w:val="20"/>
        </w:rPr>
        <w:br/>
        <w:t>sudo apt-get install -y git</w:t>
      </w:r>
      <w:r>
        <w:rPr>
          <w:rFonts w:ascii="Courier New" w:eastAsia="Courier New" w:hAnsi="Courier New"/>
          <w:sz w:val="20"/>
        </w:rPr>
        <w:br/>
        <w:t>git clone https://github.com/GauravBhardwaj10/Jenkins-Zero-To-Hero</w:t>
      </w:r>
      <w:r>
        <w:rPr>
          <w:rFonts w:ascii="Courier New" w:eastAsia="Courier New" w:hAnsi="Courier New"/>
          <w:sz w:val="20"/>
        </w:rPr>
        <w:br/>
        <w:t>cd Jenkins-Zero-To-Hero</w:t>
      </w:r>
    </w:p>
    <w:p w14:paraId="62F0000F" w14:textId="77777777" w:rsidR="00680EF2" w:rsidRDefault="00000000" w:rsidP="006346CE">
      <w:pPr>
        <w:pStyle w:val="Heading2"/>
      </w:pPr>
      <w:r>
        <w:t>Docker</w:t>
      </w:r>
    </w:p>
    <w:p w14:paraId="2C3F2FC5" w14:textId="77777777" w:rsidR="00680EF2" w:rsidRDefault="00000000" w:rsidP="006346CE">
      <w:pPr>
        <w:spacing w:after="0"/>
      </w:pPr>
      <w:r>
        <w:rPr>
          <w:rFonts w:ascii="Courier New" w:eastAsia="Courier New" w:hAnsi="Courier New"/>
          <w:sz w:val="20"/>
        </w:rPr>
        <w:t>sudo apt-get install -y docker.io ca-certificates</w:t>
      </w:r>
      <w:r>
        <w:rPr>
          <w:rFonts w:ascii="Courier New" w:eastAsia="Courier New" w:hAnsi="Courier New"/>
          <w:sz w:val="20"/>
        </w:rPr>
        <w:br/>
        <w:t>sudo systemctl enable --now docker</w:t>
      </w:r>
      <w:r>
        <w:rPr>
          <w:rFonts w:ascii="Courier New" w:eastAsia="Courier New" w:hAnsi="Courier New"/>
          <w:sz w:val="20"/>
        </w:rPr>
        <w:br/>
        <w:t>sudo usermod -aG docker $USER</w:t>
      </w:r>
      <w:r>
        <w:rPr>
          <w:rFonts w:ascii="Courier New" w:eastAsia="Courier New" w:hAnsi="Courier New"/>
          <w:sz w:val="20"/>
        </w:rPr>
        <w:br/>
        <w:t>newgrp docker</w:t>
      </w:r>
      <w:r>
        <w:rPr>
          <w:rFonts w:ascii="Courier New" w:eastAsia="Courier New" w:hAnsi="Courier New"/>
          <w:sz w:val="20"/>
        </w:rPr>
        <w:br/>
        <w:t>docker ps</w:t>
      </w:r>
    </w:p>
    <w:p w14:paraId="0F1856C3" w14:textId="77777777" w:rsidR="00680EF2" w:rsidRDefault="00000000" w:rsidP="006346CE">
      <w:pPr>
        <w:pStyle w:val="Heading2"/>
      </w:pPr>
      <w:r>
        <w:t>kubectl + Minikube (Option A)</w:t>
      </w:r>
    </w:p>
    <w:p w14:paraId="33C5212D" w14:textId="77777777" w:rsidR="00680EF2" w:rsidRDefault="00000000" w:rsidP="006346CE">
      <w:pPr>
        <w:spacing w:after="0"/>
      </w:pPr>
      <w:r>
        <w:rPr>
          <w:rFonts w:ascii="Courier New" w:eastAsia="Courier New" w:hAnsi="Courier New"/>
          <w:sz w:val="20"/>
        </w:rPr>
        <w:t>sudo curl -fsSL https://pkgs.k8s.io/core:/stable:/v1.30/deb/Release.key |   sudo gpg --dearmor -o /usr/share/keyrings/kubernetes-apt-keyring.gpg</w:t>
      </w:r>
      <w:r>
        <w:rPr>
          <w:rFonts w:ascii="Courier New" w:eastAsia="Courier New" w:hAnsi="Courier New"/>
          <w:sz w:val="20"/>
        </w:rPr>
        <w:br/>
        <w:t>echo "deb [signed-by=/usr/share/keyrings/kubernetes-apt-keyring.gpg] https://pkgs.k8s.io/core:/stable:/v1.30/deb/ /" |   sudo tee /etc/apt/sources.list.d/kubernetes.list</w:t>
      </w:r>
      <w:r>
        <w:rPr>
          <w:rFonts w:ascii="Courier New" w:eastAsia="Courier New" w:hAnsi="Courier New"/>
          <w:sz w:val="20"/>
        </w:rPr>
        <w:br/>
        <w:t>sudo apt-get update -y &amp;&amp; sudo apt-get install -y kubectl conntrack</w:t>
      </w:r>
      <w:r>
        <w:rPr>
          <w:rFonts w:ascii="Courier New" w:eastAsia="Courier New" w:hAnsi="Courier New"/>
          <w:sz w:val="20"/>
        </w:rPr>
        <w:br/>
      </w:r>
      <w:r>
        <w:rPr>
          <w:rFonts w:ascii="Courier New" w:eastAsia="Courier New" w:hAnsi="Courier New"/>
          <w:sz w:val="20"/>
        </w:rPr>
        <w:br/>
        <w:t>curl -Lo minikube https://storage.googleapis.com/minikube/releases/latest/minikube-linux-amd64</w:t>
      </w:r>
      <w:r>
        <w:rPr>
          <w:rFonts w:ascii="Courier New" w:eastAsia="Courier New" w:hAnsi="Courier New"/>
          <w:sz w:val="20"/>
        </w:rPr>
        <w:br/>
        <w:t>chmod +x minikube &amp;&amp; sudo mv minikube /usr/local/bin/</w:t>
      </w:r>
      <w:r>
        <w:rPr>
          <w:rFonts w:ascii="Courier New" w:eastAsia="Courier New" w:hAnsi="Courier New"/>
          <w:sz w:val="20"/>
        </w:rPr>
        <w:br/>
        <w:t>minikube start --driver=docker --cpus=2 --memory=4g</w:t>
      </w:r>
      <w:r>
        <w:rPr>
          <w:rFonts w:ascii="Courier New" w:eastAsia="Courier New" w:hAnsi="Courier New"/>
          <w:sz w:val="20"/>
        </w:rPr>
        <w:br/>
        <w:t>kubectl get nodes -o wide</w:t>
      </w:r>
    </w:p>
    <w:p w14:paraId="2C9686E0" w14:textId="77777777" w:rsidR="00680EF2" w:rsidRDefault="00000000" w:rsidP="006346CE">
      <w:pPr>
        <w:pStyle w:val="Heading2"/>
      </w:pPr>
      <w:r>
        <w:t>K3s (Option B)</w:t>
      </w:r>
    </w:p>
    <w:p w14:paraId="25C11CD0" w14:textId="77777777" w:rsidR="00680EF2" w:rsidRDefault="00000000" w:rsidP="006346CE">
      <w:pPr>
        <w:spacing w:after="0"/>
      </w:pPr>
      <w:r>
        <w:rPr>
          <w:rFonts w:ascii="Courier New" w:eastAsia="Courier New" w:hAnsi="Courier New"/>
          <w:sz w:val="20"/>
        </w:rPr>
        <w:t>curl -sfL https://get.k3s.io | sh -</w:t>
      </w:r>
      <w:r>
        <w:rPr>
          <w:rFonts w:ascii="Courier New" w:eastAsia="Courier New" w:hAnsi="Courier New"/>
          <w:sz w:val="20"/>
        </w:rPr>
        <w:br/>
        <w:t>mkdir -p $HOME/.kube</w:t>
      </w:r>
      <w:r>
        <w:rPr>
          <w:rFonts w:ascii="Courier New" w:eastAsia="Courier New" w:hAnsi="Courier New"/>
          <w:sz w:val="20"/>
        </w:rPr>
        <w:br/>
        <w:t>sudo cp /etc/rancher/k3s/k3s.yaml $HOME/.kube/config</w:t>
      </w:r>
      <w:r>
        <w:rPr>
          <w:rFonts w:ascii="Courier New" w:eastAsia="Courier New" w:hAnsi="Courier New"/>
          <w:sz w:val="20"/>
        </w:rPr>
        <w:br/>
        <w:t>sudo chown $(id -u):$(id -g) $HOME/.kube/config</w:t>
      </w:r>
      <w:r>
        <w:rPr>
          <w:rFonts w:ascii="Courier New" w:eastAsia="Courier New" w:hAnsi="Courier New"/>
          <w:sz w:val="20"/>
        </w:rPr>
        <w:br/>
        <w:t>kubectl get nodes</w:t>
      </w:r>
    </w:p>
    <w:p w14:paraId="7C7B1E71" w14:textId="77777777" w:rsidR="00680EF2" w:rsidRDefault="00000000" w:rsidP="006346CE">
      <w:pPr>
        <w:pStyle w:val="Heading2"/>
      </w:pPr>
      <w:r>
        <w:t>Jenkins</w:t>
      </w:r>
    </w:p>
    <w:p w14:paraId="1A4BCED0" w14:textId="77777777" w:rsidR="00680EF2" w:rsidRDefault="00000000" w:rsidP="006346CE">
      <w:pPr>
        <w:spacing w:after="0"/>
      </w:pPr>
      <w:r>
        <w:rPr>
          <w:rFonts w:ascii="Courier New" w:eastAsia="Courier New" w:hAnsi="Courier New"/>
          <w:sz w:val="20"/>
        </w:rPr>
        <w:t>sudo apt-get install -y openjdk-17-jre</w:t>
      </w:r>
      <w:r>
        <w:rPr>
          <w:rFonts w:ascii="Courier New" w:eastAsia="Courier New" w:hAnsi="Courier New"/>
          <w:sz w:val="20"/>
        </w:rPr>
        <w:br/>
        <w:t>curl -fsSL https://pkg.jenkins.io/debian-stable/jenkins.io-2023.key |   sudo tee /usr/share/keyrings/jenkins-keyring.asc &gt; /dev/null</w:t>
      </w:r>
      <w:r>
        <w:rPr>
          <w:rFonts w:ascii="Courier New" w:eastAsia="Courier New" w:hAnsi="Courier New"/>
          <w:sz w:val="20"/>
        </w:rPr>
        <w:br/>
        <w:t>echo deb [signed-by=/usr/share/keyrings/jenkins-keyring.asc] https://pkg.jenkins.io/debian-stable binary/ |   sudo tee /etc/apt/sources.list.d/jenkins.list &gt; /dev/null</w:t>
      </w:r>
      <w:r>
        <w:rPr>
          <w:rFonts w:ascii="Courier New" w:eastAsia="Courier New" w:hAnsi="Courier New"/>
          <w:sz w:val="20"/>
        </w:rPr>
        <w:br/>
        <w:t>sudo apt-get update -y</w:t>
      </w:r>
      <w:r>
        <w:rPr>
          <w:rFonts w:ascii="Courier New" w:eastAsia="Courier New" w:hAnsi="Courier New"/>
          <w:sz w:val="20"/>
        </w:rPr>
        <w:br/>
        <w:t>sudo apt-get install -y jenkins</w:t>
      </w:r>
      <w:r>
        <w:rPr>
          <w:rFonts w:ascii="Courier New" w:eastAsia="Courier New" w:hAnsi="Courier New"/>
          <w:sz w:val="20"/>
        </w:rPr>
        <w:br/>
        <w:t>sudo systemctl enable --now jenkins</w:t>
      </w:r>
    </w:p>
    <w:p w14:paraId="6949BB7B" w14:textId="77777777" w:rsidR="00680EF2" w:rsidRDefault="00000000" w:rsidP="006346CE">
      <w:pPr>
        <w:pStyle w:val="Heading2"/>
      </w:pPr>
      <w:r>
        <w:t>SonarQube</w:t>
      </w:r>
    </w:p>
    <w:p w14:paraId="4CAA472F" w14:textId="77777777" w:rsidR="00680EF2" w:rsidRDefault="00000000" w:rsidP="006346CE">
      <w:pPr>
        <w:spacing w:after="0"/>
      </w:pPr>
      <w:r>
        <w:rPr>
          <w:rFonts w:ascii="Courier New" w:eastAsia="Courier New" w:hAnsi="Courier New"/>
          <w:sz w:val="20"/>
        </w:rPr>
        <w:t>sudo apt-get install -y unzip</w:t>
      </w:r>
      <w:r>
        <w:rPr>
          <w:rFonts w:ascii="Courier New" w:eastAsia="Courier New" w:hAnsi="Courier New"/>
          <w:sz w:val="20"/>
        </w:rPr>
        <w:br/>
        <w:t>wget https://binaries.sonarsource.com/Distribution/sonarqube/sonarqube-10.4.1.88267.zip</w:t>
      </w:r>
      <w:r>
        <w:rPr>
          <w:rFonts w:ascii="Courier New" w:eastAsia="Courier New" w:hAnsi="Courier New"/>
          <w:sz w:val="20"/>
        </w:rPr>
        <w:br/>
        <w:t>unzip sonarqube-10.4.1.88267.zip</w:t>
      </w:r>
      <w:r>
        <w:rPr>
          <w:rFonts w:ascii="Courier New" w:eastAsia="Courier New" w:hAnsi="Courier New"/>
          <w:sz w:val="20"/>
        </w:rPr>
        <w:br/>
        <w:t>cd sonarqube-10.4.1.88267/bin/linux-x86-64</w:t>
      </w:r>
      <w:r>
        <w:rPr>
          <w:rFonts w:ascii="Courier New" w:eastAsia="Courier New" w:hAnsi="Courier New"/>
          <w:sz w:val="20"/>
        </w:rPr>
        <w:br/>
        <w:t>./sonar.sh start</w:t>
      </w:r>
      <w:r>
        <w:rPr>
          <w:rFonts w:ascii="Courier New" w:eastAsia="Courier New" w:hAnsi="Courier New"/>
          <w:sz w:val="20"/>
        </w:rPr>
        <w:br/>
        <w:t># Generate token in UI and store in Jenkins as Secret Text 'sonarqube'</w:t>
      </w:r>
    </w:p>
    <w:p w14:paraId="3B79A653" w14:textId="77777777" w:rsidR="00680EF2" w:rsidRDefault="00000000" w:rsidP="006346CE">
      <w:pPr>
        <w:pStyle w:val="Heading2"/>
      </w:pPr>
      <w:r>
        <w:t>Argo CD Operator (OperatorHub)</w:t>
      </w:r>
    </w:p>
    <w:p w14:paraId="44EE863C" w14:textId="77777777" w:rsidR="00680EF2" w:rsidRDefault="00000000" w:rsidP="006346CE">
      <w:pPr>
        <w:spacing w:after="0"/>
      </w:pPr>
      <w:r>
        <w:t>References: https://operatorhub.io/operator/argocd-operator and https://argocd-operator.readthedocs.io/en/latest/install/manual/</w:t>
      </w:r>
    </w:p>
    <w:p w14:paraId="0DA07B99" w14:textId="77777777" w:rsidR="00680EF2" w:rsidRDefault="00000000" w:rsidP="006346CE">
      <w:pPr>
        <w:spacing w:after="0"/>
      </w:pPr>
      <w:r>
        <w:rPr>
          <w:rFonts w:ascii="Courier New" w:eastAsia="Courier New" w:hAnsi="Courier New"/>
          <w:sz w:val="20"/>
        </w:rPr>
        <w:t>kubectl create -f https://operatorhub.io/install/argocd-operator.yaml</w:t>
      </w:r>
      <w:r>
        <w:rPr>
          <w:rFonts w:ascii="Courier New" w:eastAsia="Courier New" w:hAnsi="Courier New"/>
          <w:sz w:val="20"/>
        </w:rPr>
        <w:br/>
        <w:t>kubectl get pods -n operators</w:t>
      </w:r>
      <w:r>
        <w:rPr>
          <w:rFonts w:ascii="Courier New" w:eastAsia="Courier New" w:hAnsi="Courier New"/>
          <w:sz w:val="20"/>
        </w:rPr>
        <w:br/>
        <w:t>kubectl get pods -n olm</w:t>
      </w:r>
      <w:r>
        <w:rPr>
          <w:rFonts w:ascii="Courier New" w:eastAsia="Courier New" w:hAnsi="Courier New"/>
          <w:sz w:val="20"/>
        </w:rPr>
        <w:br/>
      </w:r>
      <w:r>
        <w:rPr>
          <w:rFonts w:ascii="Courier New" w:eastAsia="Courier New" w:hAnsi="Courier New"/>
          <w:sz w:val="20"/>
        </w:rPr>
        <w:br/>
        <w:t>kubectl create namespace argocd</w:t>
      </w:r>
      <w:r>
        <w:rPr>
          <w:rFonts w:ascii="Courier New" w:eastAsia="Courier New" w:hAnsi="Courier New"/>
          <w:sz w:val="20"/>
        </w:rPr>
        <w:br/>
        <w:t>cat &lt;&lt;'EOF' | kubectl apply -f -</w:t>
      </w:r>
      <w:r>
        <w:rPr>
          <w:rFonts w:ascii="Courier New" w:eastAsia="Courier New" w:hAnsi="Courier New"/>
          <w:sz w:val="20"/>
        </w:rPr>
        <w:br/>
        <w:t>apiVersion: argoproj.io/v1alpha1</w:t>
      </w:r>
      <w:r>
        <w:rPr>
          <w:rFonts w:ascii="Courier New" w:eastAsia="Courier New" w:hAnsi="Courier New"/>
          <w:sz w:val="20"/>
        </w:rPr>
        <w:br/>
        <w:t>kind: ArgoCD</w:t>
      </w:r>
      <w:r>
        <w:rPr>
          <w:rFonts w:ascii="Courier New" w:eastAsia="Courier New" w:hAnsi="Courier New"/>
          <w:sz w:val="20"/>
        </w:rPr>
        <w:br/>
        <w:t>metadata:</w:t>
      </w:r>
      <w:r>
        <w:rPr>
          <w:rFonts w:ascii="Courier New" w:eastAsia="Courier New" w:hAnsi="Courier New"/>
          <w:sz w:val="20"/>
        </w:rPr>
        <w:br/>
        <w:t xml:space="preserve">  name: my-argocd</w:t>
      </w:r>
      <w:r>
        <w:rPr>
          <w:rFonts w:ascii="Courier New" w:eastAsia="Courier New" w:hAnsi="Courier New"/>
          <w:sz w:val="20"/>
        </w:rPr>
        <w:br/>
        <w:t xml:space="preserve">  namespace: argocd</w:t>
      </w:r>
      <w:r>
        <w:rPr>
          <w:rFonts w:ascii="Courier New" w:eastAsia="Courier New" w:hAnsi="Courier New"/>
          <w:sz w:val="20"/>
        </w:rPr>
        <w:br/>
        <w:t>spec: {}</w:t>
      </w:r>
      <w:r>
        <w:rPr>
          <w:rFonts w:ascii="Courier New" w:eastAsia="Courier New" w:hAnsi="Courier New"/>
          <w:sz w:val="20"/>
        </w:rPr>
        <w:br/>
        <w:t>EOF</w:t>
      </w:r>
      <w:r>
        <w:rPr>
          <w:rFonts w:ascii="Courier New" w:eastAsia="Courier New" w:hAnsi="Courier New"/>
          <w:sz w:val="20"/>
        </w:rPr>
        <w:br/>
        <w:t>kubectl get pods -n argocd</w:t>
      </w:r>
    </w:p>
    <w:p w14:paraId="60B26137" w14:textId="77777777" w:rsidR="00680EF2" w:rsidRDefault="00000000" w:rsidP="006346CE">
      <w:pPr>
        <w:pStyle w:val="Heading2"/>
      </w:pPr>
      <w:r>
        <w:t>Deploy app</w:t>
      </w:r>
    </w:p>
    <w:p w14:paraId="36486382" w14:textId="77777777" w:rsidR="00680EF2" w:rsidRDefault="00000000" w:rsidP="006346CE">
      <w:pPr>
        <w:spacing w:after="0"/>
        <w:rPr>
          <w:rFonts w:ascii="Courier New" w:eastAsia="Courier New" w:hAnsi="Courier New"/>
          <w:sz w:val="20"/>
        </w:rPr>
      </w:pPr>
      <w:r>
        <w:rPr>
          <w:rFonts w:ascii="Courier New" w:eastAsia="Courier New" w:hAnsi="Courier New"/>
          <w:sz w:val="20"/>
        </w:rPr>
        <w:t>kubectl apply -f java-maven-sonar-argocd-helm-k8s/spring-boot-app-manifests/</w:t>
      </w:r>
      <w:r>
        <w:rPr>
          <w:rFonts w:ascii="Courier New" w:eastAsia="Courier New" w:hAnsi="Courier New"/>
          <w:sz w:val="20"/>
        </w:rPr>
        <w:br/>
        <w:t>kubectl get pods -A</w:t>
      </w:r>
      <w:r>
        <w:rPr>
          <w:rFonts w:ascii="Courier New" w:eastAsia="Courier New" w:hAnsi="Courier New"/>
          <w:sz w:val="20"/>
        </w:rPr>
        <w:br/>
        <w:t>kubectl get svc -A</w:t>
      </w:r>
    </w:p>
    <w:p w14:paraId="26631A8C" w14:textId="77777777" w:rsidR="006346CE" w:rsidRDefault="006346CE" w:rsidP="006346CE">
      <w:pPr>
        <w:spacing w:after="0"/>
      </w:pPr>
    </w:p>
    <w:p w14:paraId="72E9BA61" w14:textId="77777777" w:rsidR="006346CE" w:rsidRDefault="00000000" w:rsidP="006346CE">
      <w:pPr>
        <w:pStyle w:val="Heading1"/>
      </w:pPr>
      <w:r>
        <w:t>Screenshots</w:t>
      </w:r>
    </w:p>
    <w:p w14:paraId="622C016D" w14:textId="4D3FA2EA" w:rsidR="006346CE" w:rsidRPr="006346CE" w:rsidRDefault="006346CE" w:rsidP="006346CE">
      <w:r>
        <w:rPr>
          <w:noProof/>
        </w:rPr>
        <w:drawing>
          <wp:inline distT="0" distB="0" distL="0" distR="0" wp14:anchorId="1D59CF90" wp14:editId="1B152A54">
            <wp:extent cx="5486400" cy="2914650"/>
            <wp:effectExtent l="0" t="0" r="0" b="0"/>
            <wp:docPr id="1875833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33497" name="Picture 18758334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6BBB" w14:textId="1D38274B" w:rsidR="006346CE" w:rsidRDefault="006346CE" w:rsidP="006346CE">
      <w:r>
        <w:rPr>
          <w:noProof/>
        </w:rPr>
        <w:drawing>
          <wp:inline distT="0" distB="0" distL="0" distR="0" wp14:anchorId="55719B2D" wp14:editId="5040B2F6">
            <wp:extent cx="5486400" cy="2914650"/>
            <wp:effectExtent l="0" t="0" r="0" b="0"/>
            <wp:docPr id="1134788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88547" name="Picture 11347885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82564" wp14:editId="51E9917E">
            <wp:extent cx="5486400" cy="2914650"/>
            <wp:effectExtent l="0" t="0" r="0" b="0"/>
            <wp:docPr id="10821576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57626" name="Picture 10821576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6E3B1" wp14:editId="0A1E5DE9">
            <wp:extent cx="5486400" cy="2914650"/>
            <wp:effectExtent l="0" t="0" r="0" b="0"/>
            <wp:docPr id="193101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16874" name="Picture 193101687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3DC14" wp14:editId="53E17A52">
            <wp:extent cx="5486400" cy="2914650"/>
            <wp:effectExtent l="0" t="0" r="0" b="0"/>
            <wp:docPr id="1984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5373" name="Picture 1984953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40AF2" wp14:editId="3A28F914">
            <wp:extent cx="5486400" cy="2914650"/>
            <wp:effectExtent l="0" t="0" r="0" b="0"/>
            <wp:docPr id="1661463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63252" name="Picture 16614632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6D3BE" wp14:editId="7D233AF9">
            <wp:extent cx="5486400" cy="2914650"/>
            <wp:effectExtent l="0" t="0" r="0" b="0"/>
            <wp:docPr id="1881089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9175" name="Picture 18810891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F27F9" wp14:editId="4B9A6761">
            <wp:extent cx="5486400" cy="2914650"/>
            <wp:effectExtent l="0" t="0" r="0" b="0"/>
            <wp:docPr id="1499011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11166" name="Picture 14990111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DF678" wp14:editId="7D7CD711">
            <wp:extent cx="5486400" cy="2914650"/>
            <wp:effectExtent l="0" t="0" r="0" b="0"/>
            <wp:docPr id="243124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4744" name="Picture 2431247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18031" wp14:editId="0F9AED08">
            <wp:extent cx="5486400" cy="2914650"/>
            <wp:effectExtent l="0" t="0" r="0" b="0"/>
            <wp:docPr id="676430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30075" name="Picture 6764300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A4D78" wp14:editId="3953976B">
            <wp:extent cx="5486400" cy="2914650"/>
            <wp:effectExtent l="0" t="0" r="0" b="0"/>
            <wp:docPr id="2067206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6203" name="Picture 206720620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0E1D0" wp14:editId="56E4C19B">
            <wp:extent cx="5486400" cy="2914650"/>
            <wp:effectExtent l="0" t="0" r="0" b="0"/>
            <wp:docPr id="19685437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43739" name="Picture 19685437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B2BB1" wp14:editId="015E643D">
            <wp:extent cx="5486400" cy="2914650"/>
            <wp:effectExtent l="0" t="0" r="0" b="0"/>
            <wp:docPr id="2336885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88598" name="Picture 23368859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1F8B" w14:textId="78E7EDC5" w:rsidR="006346CE" w:rsidRPr="006346CE" w:rsidRDefault="006346CE" w:rsidP="006346CE">
      <w:r>
        <w:rPr>
          <w:noProof/>
        </w:rPr>
        <w:drawing>
          <wp:inline distT="0" distB="0" distL="0" distR="0" wp14:anchorId="749990E7" wp14:editId="3DC36E7F">
            <wp:extent cx="5486400" cy="1530350"/>
            <wp:effectExtent l="0" t="0" r="0" b="0"/>
            <wp:docPr id="483635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35075" name="Picture 4836350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1B04" w14:textId="0738F9C6" w:rsidR="00680EF2" w:rsidRDefault="006346CE" w:rsidP="006346CE">
      <w:pPr>
        <w:pStyle w:val="Heading1"/>
      </w:pPr>
      <w:r>
        <w:t>References</w:t>
      </w:r>
    </w:p>
    <w:p w14:paraId="05148294" w14:textId="77777777" w:rsidR="006346CE" w:rsidRPr="006346CE" w:rsidRDefault="006346CE" w:rsidP="006346CE"/>
    <w:p w14:paraId="0D942285" w14:textId="55F7FAF8" w:rsidR="006346CE" w:rsidRDefault="006346CE" w:rsidP="006346CE">
      <w:pPr>
        <w:spacing w:after="0"/>
        <w:rPr>
          <w:i/>
          <w:iCs/>
        </w:rPr>
      </w:pPr>
      <w:hyperlink r:id="rId21" w:history="1">
        <w:r w:rsidRPr="00521561">
          <w:rPr>
            <w:rStyle w:val="Hyperlink"/>
            <w:i/>
            <w:iCs/>
          </w:rPr>
          <w:t>https://operatorhub.io/operator/argocd-operator</w:t>
        </w:r>
      </w:hyperlink>
    </w:p>
    <w:p w14:paraId="4227F79C" w14:textId="4D37886D" w:rsidR="006346CE" w:rsidRDefault="006346CE" w:rsidP="006346CE">
      <w:pPr>
        <w:spacing w:after="0"/>
        <w:rPr>
          <w:i/>
          <w:iCs/>
        </w:rPr>
      </w:pPr>
      <w:hyperlink r:id="rId22" w:history="1">
        <w:r w:rsidRPr="00521561">
          <w:rPr>
            <w:rStyle w:val="Hyperlink"/>
            <w:i/>
            <w:iCs/>
          </w:rPr>
          <w:t>https://argocd-operator.readthedocs.io/en/latest/install/manual/</w:t>
        </w:r>
      </w:hyperlink>
    </w:p>
    <w:p w14:paraId="55D55F95" w14:textId="77777777" w:rsidR="006346CE" w:rsidRPr="006346CE" w:rsidRDefault="006346CE" w:rsidP="006346CE">
      <w:pPr>
        <w:spacing w:after="0"/>
        <w:rPr>
          <w:i/>
          <w:iCs/>
        </w:rPr>
      </w:pPr>
    </w:p>
    <w:sectPr w:rsidR="006346CE" w:rsidRPr="006346C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02727966">
    <w:abstractNumId w:val="8"/>
  </w:num>
  <w:num w:numId="2" w16cid:durableId="1658531362">
    <w:abstractNumId w:val="6"/>
  </w:num>
  <w:num w:numId="3" w16cid:durableId="726877645">
    <w:abstractNumId w:val="5"/>
  </w:num>
  <w:num w:numId="4" w16cid:durableId="1767966339">
    <w:abstractNumId w:val="4"/>
  </w:num>
  <w:num w:numId="5" w16cid:durableId="20133085">
    <w:abstractNumId w:val="7"/>
  </w:num>
  <w:num w:numId="6" w16cid:durableId="1691487172">
    <w:abstractNumId w:val="3"/>
  </w:num>
  <w:num w:numId="7" w16cid:durableId="1949653143">
    <w:abstractNumId w:val="2"/>
  </w:num>
  <w:num w:numId="8" w16cid:durableId="1836651364">
    <w:abstractNumId w:val="1"/>
  </w:num>
  <w:num w:numId="9" w16cid:durableId="1806923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346CE"/>
    <w:rsid w:val="00680EF2"/>
    <w:rsid w:val="00AA1D8D"/>
    <w:rsid w:val="00B47730"/>
    <w:rsid w:val="00CB0664"/>
    <w:rsid w:val="00FB6E8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2F6D8C"/>
  <w14:defaultImageDpi w14:val="300"/>
  <w15:docId w15:val="{3D8D5970-3931-44CF-AD94-92E923C07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6346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operatorhub.io/operator/argocd-operato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auravBhardwaj10/Jenkins-Zero-To-Hero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rgocd-operator.readthedocs.io/en/latest/install/manu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507</Words>
  <Characters>3917</Characters>
  <Application>Microsoft Office Word</Application>
  <DocSecurity>0</DocSecurity>
  <Lines>130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ANOOP JOSHI</cp:lastModifiedBy>
  <cp:revision>2</cp:revision>
  <dcterms:created xsi:type="dcterms:W3CDTF">2013-12-23T23:15:00Z</dcterms:created>
  <dcterms:modified xsi:type="dcterms:W3CDTF">2025-08-15T02:23:00Z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ee868c35-af9f-4cd1-86be-3266c0781d99</vt:lpwstr>
  </property>
</Properties>
</file>